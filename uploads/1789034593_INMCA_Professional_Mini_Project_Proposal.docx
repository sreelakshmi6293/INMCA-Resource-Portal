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 Project Problem Submission</w:t>
      </w:r>
    </w:p>
    <w:p>
      <w:r>
        <w:rPr>
          <w:b/>
        </w:rPr>
        <w:t xml:space="preserve">Project Title: </w:t>
      </w:r>
      <w:r>
        <w:t>INMCA Academic Resource Portal – A Centralized Question Paper and Study Material Management System</w:t>
      </w:r>
    </w:p>
    <w:p>
      <w:pPr>
        <w:pStyle w:val="Heading1"/>
      </w:pPr>
      <w:r>
        <w:t>1. Problem Statement</w:t>
      </w:r>
    </w:p>
    <w:p>
      <w:r>
        <w:rPr>
          <w:b/>
        </w:rPr>
        <w:t>Problem Scenario</w:t>
      </w:r>
    </w:p>
    <w:p>
      <w:r>
        <w:t>Integrated MCA (INMCA) students face difficulty accessing previous year question papers, notes, syllabus and academic resources because they are scattered across different sources.</w:t>
      </w:r>
    </w:p>
    <w:p>
      <w:r>
        <w:rPr>
          <w:b/>
        </w:rPr>
        <w:t>Identify the Gap</w:t>
      </w:r>
    </w:p>
    <w:p>
      <w:r>
        <w:t>There is no centralized portal dedicated to INMCA students where faculty can upload and students can access resources.</w:t>
      </w:r>
    </w:p>
    <w:p>
      <w:r>
        <w:rPr>
          <w:b/>
        </w:rPr>
        <w:t>Target Users</w:t>
      </w:r>
    </w:p>
    <w:p>
      <w:r>
        <w:t>• INMCA Students</w:t>
        <w:br/>
        <w:t>• Faculty Members</w:t>
        <w:br/>
        <w:t>• Department Administrator</w:t>
      </w:r>
    </w:p>
    <w:p>
      <w:r>
        <w:rPr>
          <w:b/>
        </w:rPr>
        <w:t>Impact</w:t>
      </w:r>
    </w:p>
    <w:p>
      <w:r>
        <w:t>Students spend more time searching for materials and valuable resources may be lost.</w:t>
      </w:r>
    </w:p>
    <w:p>
      <w:r>
        <w:rPr>
          <w:b/>
        </w:rPr>
        <w:t>Focus</w:t>
      </w:r>
    </w:p>
    <w:p>
      <w:r>
        <w:t>Develop a centralized web portal for uploading and downloading academic resources.</w:t>
      </w:r>
    </w:p>
    <w:p>
      <w:pPr>
        <w:pStyle w:val="Heading1"/>
      </w:pPr>
      <w:r>
        <w:t>2. Project Objectives</w:t>
      </w:r>
    </w:p>
    <w:p>
      <w:r>
        <w:rPr>
          <w:b/>
        </w:rPr>
        <w:t>Main Objective</w:t>
      </w:r>
    </w:p>
    <w:p>
      <w:r>
        <w:t>Develop a centralized academic resource management system.</w:t>
      </w:r>
    </w:p>
    <w:p>
      <w:r>
        <w:rPr>
          <w:b/>
        </w:rPr>
        <w:t>Specific Objectives</w:t>
      </w:r>
    </w:p>
    <w:p>
      <w:r>
        <w:t>• Faculty upload question papers</w:t>
        <w:br/>
        <w:t>• Upload notes and syllabus</w:t>
        <w:br/>
        <w:t>• Student download</w:t>
        <w:br/>
        <w:t>• Semester &amp; subject-wise organization</w:t>
        <w:br/>
        <w:t>• Search functionality</w:t>
        <w:br/>
        <w:t>• User-friendly interface</w:t>
      </w:r>
    </w:p>
    <w:p>
      <w:pPr>
        <w:pStyle w:val="Heading1"/>
      </w:pPr>
      <w:r>
        <w:t>3. Scope of the Project</w:t>
      </w:r>
    </w:p>
    <w:p>
      <w:r>
        <w:rPr>
          <w:b/>
        </w:rPr>
        <w:t>In-Scope Features</w:t>
      </w:r>
    </w:p>
    <w:p>
      <w:r>
        <w:t>• Student Login</w:t>
        <w:br/>
        <w:t>• Faculty Login</w:t>
        <w:br/>
        <w:t>• Admin Login</w:t>
        <w:br/>
        <w:t>• Upload/Download Question Papers</w:t>
        <w:br/>
        <w:t>• Upload/Download Notes</w:t>
        <w:br/>
        <w:t>• Syllabus Upload</w:t>
        <w:br/>
        <w:t>• Subject &amp; Semester Management</w:t>
        <w:br/>
        <w:t>• Search</w:t>
      </w:r>
    </w:p>
    <w:p>
      <w:r>
        <w:rPr>
          <w:b/>
        </w:rPr>
        <w:t>Out-of-Scope Features</w:t>
      </w:r>
    </w:p>
    <w:p>
      <w:r>
        <w:t>• Online Examination</w:t>
        <w:br/>
        <w:t>• Video Lectures</w:t>
        <w:br/>
        <w:t>• Attendance</w:t>
        <w:br/>
        <w:t>• Placement Management</w:t>
      </w:r>
    </w:p>
    <w:p>
      <w:r>
        <w:rPr>
          <w:b/>
        </w:rPr>
        <w:t>Importance</w:t>
      </w:r>
    </w:p>
    <w:p>
      <w:r>
        <w:t>Provides a single academic repository for INMCA students.</w:t>
      </w:r>
    </w:p>
    <w:p>
      <w:pPr>
        <w:pStyle w:val="Heading1"/>
      </w:pPr>
      <w:r>
        <w:t>4. Proposed Methodology (Brief)</w:t>
      </w:r>
    </w:p>
    <w:p>
      <w:r>
        <w:t>Agile Methodology</w:t>
        <w:br/>
        <w:t>Requirement Analysis</w:t>
        <w:br/>
        <w:t>System Design</w:t>
        <w:br/>
        <w:t>Database Design</w:t>
        <w:br/>
        <w:t>Frontend Development</w:t>
        <w:br/>
        <w:t>Backend Development</w:t>
        <w:br/>
        <w:t>Testing</w:t>
        <w:br/>
        <w:t>Deployment</w:t>
      </w:r>
    </w:p>
    <w:p>
      <w:pPr>
        <w:pStyle w:val="Heading1"/>
      </w:pPr>
      <w:r>
        <w:t>5. Tools and Technologies (Tentative)</w:t>
      </w:r>
    </w:p>
    <w:p>
      <w:r>
        <w:t>Frontend: HTML, CSS, JavaScript, Bootstrap</w:t>
        <w:br/>
        <w:t>Backend: PHP</w:t>
        <w:br/>
        <w:t>Database: MySQL</w:t>
        <w:br/>
        <w:t>Tools: VS Code, XAMPP</w:t>
      </w:r>
    </w:p>
    <w:p>
      <w:pPr>
        <w:pStyle w:val="Heading1"/>
      </w:pPr>
      <w:r>
        <w:t>6. Expected Outcome / Deliverables</w:t>
      </w:r>
    </w:p>
    <w:p>
      <w:r>
        <w:t>• Functional web application</w:t>
        <w:br/>
        <w:t>• Faculty resource upload</w:t>
        <w:br/>
        <w:t>• Student download</w:t>
        <w:br/>
        <w:t>• Organized repository</w:t>
        <w:br/>
        <w:t>• Project report</w:t>
        <w:br/>
        <w:t>• Demonstration</w:t>
      </w:r>
    </w:p>
    <w:p>
      <w:pPr>
        <w:pStyle w:val="Heading1"/>
      </w:pPr>
      <w:r>
        <w:t>7. Feasibility Study (Brief)</w:t>
      </w:r>
    </w:p>
    <w:p>
      <w:r>
        <w:rPr>
          <w:b/>
        </w:rPr>
        <w:t>Technical Feasibility</w:t>
      </w:r>
    </w:p>
    <w:p>
      <w:r>
        <w:t>Open-source technologies are available.</w:t>
      </w:r>
    </w:p>
    <w:p>
      <w:r>
        <w:rPr>
          <w:b/>
        </w:rPr>
        <w:t>Time Feasibility</w:t>
      </w:r>
    </w:p>
    <w:p>
      <w:r>
        <w:t>Can be completed within mini project duration.</w:t>
      </w:r>
    </w:p>
    <w:p>
      <w:r>
        <w:rPr>
          <w:b/>
        </w:rPr>
        <w:t>Economic Feasibility</w:t>
      </w:r>
    </w:p>
    <w:p>
      <w:r>
        <w:t>Minimal development cost.</w:t>
      </w:r>
    </w:p>
    <w:p>
      <w:r>
        <w:rPr>
          <w:b/>
        </w:rPr>
        <w:t>Operational Feasibility</w:t>
      </w:r>
    </w:p>
    <w:p>
      <w:r>
        <w:t>Easy to use for students, faculty and administrators.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